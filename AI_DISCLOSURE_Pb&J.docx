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05AECAB8" w:rsidR="00A127C4" w:rsidRPr="008F61FB" w:rsidRDefault="008F61FB">
      <w:pPr>
        <w:rPr>
          <w:sz w:val="24"/>
          <w:szCs w:val="24"/>
        </w:rPr>
      </w:pPr>
      <w:r w:rsidRPr="008F61FB">
        <w:rPr>
          <w:sz w:val="24"/>
          <w:szCs w:val="24"/>
        </w:rPr>
        <w:t xml:space="preserve">1. </w:t>
      </w:r>
      <w:r w:rsidRPr="008F61FB">
        <w:rPr>
          <w:b/>
          <w:bCs/>
          <w:sz w:val="24"/>
          <w:szCs w:val="24"/>
        </w:rPr>
        <w:t>TEAM DETAILS</w:t>
      </w:r>
    </w:p>
    <w:p w14:paraId="1A5D90F2" w14:textId="0250256B" w:rsidR="00A127C4" w:rsidRDefault="00BB66B1">
      <w:r>
        <w:t>Team Name:</w:t>
      </w:r>
      <w:r w:rsidR="00066A04">
        <w:t xml:space="preserve"> </w:t>
      </w:r>
      <w:proofErr w:type="spellStart"/>
      <w:r w:rsidR="00F414C4">
        <w:t>Pb&amp;j</w:t>
      </w:r>
      <w:proofErr w:type="spellEnd"/>
    </w:p>
    <w:p w14:paraId="128E5794" w14:textId="4BCA782B" w:rsidR="00A127C4" w:rsidRDefault="00BB66B1">
      <w:r>
        <w:t>Project / Product Name:</w:t>
      </w:r>
      <w:r w:rsidR="00066A04">
        <w:t xml:space="preserve"> </w:t>
      </w:r>
      <w:proofErr w:type="spellStart"/>
      <w:r w:rsidR="00F414C4">
        <w:t>AmpUp</w:t>
      </w:r>
      <w:proofErr w:type="spellEnd"/>
    </w:p>
    <w:p w14:paraId="79C27D10" w14:textId="20B565BB" w:rsidR="00A127C4" w:rsidRDefault="00BB66B1">
      <w:r>
        <w:t>Organization / Institution (if any):</w:t>
      </w:r>
      <w:r w:rsidR="00F414C4">
        <w:t xml:space="preserve"> MSRIT</w:t>
      </w:r>
    </w:p>
    <w:p w14:paraId="3544C6C6" w14:textId="511EEF63" w:rsidR="00A127C4" w:rsidRDefault="00BB66B1">
      <w:r>
        <w:t>Submission Date:</w:t>
      </w:r>
      <w:r w:rsidR="00F414C4">
        <w:t xml:space="preserve"> 08/05/2026</w:t>
      </w:r>
    </w:p>
    <w:p w14:paraId="2A8A6C6D" w14:textId="77777777" w:rsidR="00A127C4" w:rsidRDefault="00A127C4"/>
    <w:p w14:paraId="1B6E6AEA" w14:textId="1F839A09" w:rsidR="00A127C4" w:rsidRPr="008F61FB" w:rsidRDefault="008F61FB">
      <w:pPr>
        <w:rPr>
          <w:sz w:val="24"/>
          <w:szCs w:val="24"/>
        </w:rPr>
      </w:pPr>
      <w:r w:rsidRPr="008F61FB">
        <w:rPr>
          <w:sz w:val="24"/>
          <w:szCs w:val="24"/>
        </w:rPr>
        <w:t xml:space="preserve">2. </w:t>
      </w:r>
      <w:r w:rsidRPr="008F61FB">
        <w:rPr>
          <w:b/>
          <w:bCs/>
          <w:sz w:val="24"/>
          <w:szCs w:val="24"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396AD2B9" w:rsidR="00A127C4" w:rsidRDefault="00F414C4">
      <w:r>
        <w:t>YES</w:t>
      </w:r>
    </w:p>
    <w:p w14:paraId="15807AE4" w14:textId="77777777" w:rsidR="00066A04" w:rsidRDefault="00066A04"/>
    <w:p w14:paraId="6A53F14B" w14:textId="1D34D55B" w:rsidR="00A127C4" w:rsidRPr="008F61FB" w:rsidRDefault="008F61FB">
      <w:pPr>
        <w:rPr>
          <w:sz w:val="24"/>
          <w:szCs w:val="24"/>
        </w:rPr>
      </w:pPr>
      <w:r w:rsidRPr="008F61FB">
        <w:rPr>
          <w:sz w:val="24"/>
          <w:szCs w:val="24"/>
        </w:rPr>
        <w:t xml:space="preserve">3. </w:t>
      </w:r>
      <w:r w:rsidRPr="008F61FB">
        <w:rPr>
          <w:b/>
          <w:bCs/>
          <w:sz w:val="24"/>
          <w:szCs w:val="24"/>
        </w:rPr>
        <w:t>PURPOSE OF AI USAGE ( BRIEF DETAILS)</w:t>
      </w:r>
    </w:p>
    <w:p w14:paraId="281D092E" w14:textId="77777777" w:rsidR="00F414C4" w:rsidRDefault="00BB66B1" w:rsidP="00F414C4">
      <w:r>
        <w:t>Idea generation / brainstorming</w:t>
      </w:r>
      <w:r w:rsidR="00066A04">
        <w:t xml:space="preserve">  </w:t>
      </w:r>
      <w:r w:rsidR="00F414C4">
        <w:t>:</w:t>
      </w:r>
      <w:r w:rsidR="00F414C4" w:rsidRPr="00F414C4">
        <w:t xml:space="preserve"> </w:t>
      </w:r>
      <w:r w:rsidR="00F414C4">
        <w:t>Idea generation / brainstorming: no, core idea of the project and the workflow and feature design were developed by the team itself.</w:t>
      </w:r>
    </w:p>
    <w:p w14:paraId="493BEB1E" w14:textId="37BEA718" w:rsidR="00F414C4" w:rsidRDefault="00BB66B1" w:rsidP="00F414C4">
      <w:r>
        <w:t>Code generation or assistance</w:t>
      </w:r>
      <w:r w:rsidR="00066A04">
        <w:t xml:space="preserve"> </w:t>
      </w:r>
      <w:r w:rsidR="00F414C4">
        <w:t xml:space="preserve">:used for flutter development assistance in coding part, helped in Firebase integration, for debugging, helped in </w:t>
      </w:r>
      <w:proofErr w:type="spellStart"/>
      <w:r w:rsidR="00F414C4">
        <w:t>optimisation</w:t>
      </w:r>
      <w:proofErr w:type="spellEnd"/>
      <w:r w:rsidR="00F414C4">
        <w:t xml:space="preserve"> and for specific features' implementation and workflow.</w:t>
      </w:r>
    </w:p>
    <w:p w14:paraId="0DA88BC0" w14:textId="57FB40E6" w:rsidR="00F414C4" w:rsidRDefault="00BB66B1" w:rsidP="00F414C4">
      <w:r>
        <w:t>UI / UX design</w:t>
      </w:r>
      <w:r w:rsidR="00F414C4">
        <w:t>:</w:t>
      </w:r>
      <w:r w:rsidR="00F414C4" w:rsidRPr="00F414C4">
        <w:t xml:space="preserve"> </w:t>
      </w:r>
      <w:r w:rsidR="00F414C4">
        <w:t>UI/UX concept and layout as well as design decisions were done by team. Only minor support for frontend and implementation has been used.</w:t>
      </w:r>
    </w:p>
    <w:p w14:paraId="29551317" w14:textId="2196988C" w:rsidR="00A127C4" w:rsidRDefault="00BB66B1">
      <w:r>
        <w:t>Content creation</w:t>
      </w:r>
      <w:r w:rsidR="00F414C4">
        <w:t>:</w:t>
      </w:r>
      <w:r w:rsidR="00066A04">
        <w:t xml:space="preserve"> </w:t>
      </w:r>
      <w:r w:rsidR="00F414C4">
        <w:t>used for documentation refinement, formatting of README and wording in presentation</w:t>
      </w:r>
    </w:p>
    <w:p w14:paraId="3FCA3358" w14:textId="14E5F56D" w:rsidR="00A127C4" w:rsidRDefault="00BB66B1">
      <w:r>
        <w:t>Data analysis</w:t>
      </w:r>
      <w:r w:rsidR="00066A04">
        <w:t xml:space="preserve"> </w:t>
      </w:r>
      <w:r w:rsidR="00F414C4">
        <w:t>:</w:t>
      </w:r>
      <w:r w:rsidR="00F414C4" w:rsidRPr="00F414C4">
        <w:t xml:space="preserve"> </w:t>
      </w:r>
      <w:r w:rsidR="00F414C4">
        <w:t>used for predicting data/battery consumption and analytical features required.</w:t>
      </w:r>
    </w:p>
    <w:p w14:paraId="1DEDEBFC" w14:textId="43B34473" w:rsidR="00A127C4" w:rsidRDefault="00F414C4">
      <w:r>
        <w:t>Testing / debugging: extensively used for finding out the error during Flutter build process, debugging issues with Firebase integration and Gradle build, dealing with notifications problems and session/message flow and related issues.</w:t>
      </w:r>
    </w:p>
    <w:p w14:paraId="053DD34C" w14:textId="77777777" w:rsidR="00585655" w:rsidRDefault="00585655">
      <w:pPr>
        <w:rPr>
          <w:sz w:val="24"/>
          <w:szCs w:val="24"/>
        </w:rPr>
      </w:pPr>
    </w:p>
    <w:p w14:paraId="33EE364A" w14:textId="77777777" w:rsidR="00585655" w:rsidRDefault="00585655">
      <w:pPr>
        <w:rPr>
          <w:sz w:val="24"/>
          <w:szCs w:val="24"/>
        </w:rPr>
      </w:pPr>
    </w:p>
    <w:p w14:paraId="6B4204D4" w14:textId="77777777" w:rsidR="00585655" w:rsidRDefault="00585655">
      <w:pPr>
        <w:rPr>
          <w:sz w:val="24"/>
          <w:szCs w:val="24"/>
        </w:rPr>
      </w:pPr>
    </w:p>
    <w:p w14:paraId="0E8574EC" w14:textId="77777777" w:rsidR="00585655" w:rsidRDefault="00585655">
      <w:pPr>
        <w:rPr>
          <w:sz w:val="24"/>
          <w:szCs w:val="24"/>
        </w:rPr>
      </w:pPr>
    </w:p>
    <w:p w14:paraId="1968B42D" w14:textId="77777777" w:rsidR="00585655" w:rsidRDefault="00585655">
      <w:pPr>
        <w:rPr>
          <w:sz w:val="24"/>
          <w:szCs w:val="24"/>
        </w:rPr>
      </w:pPr>
    </w:p>
    <w:p w14:paraId="4B82E741" w14:textId="30E34206" w:rsidR="00A127C4" w:rsidRPr="008F61FB" w:rsidRDefault="008F61FB">
      <w:pPr>
        <w:rPr>
          <w:b/>
          <w:bCs/>
          <w:sz w:val="24"/>
          <w:szCs w:val="24"/>
        </w:rPr>
      </w:pPr>
      <w:r w:rsidRPr="008F61FB">
        <w:rPr>
          <w:sz w:val="24"/>
          <w:szCs w:val="24"/>
        </w:rPr>
        <w:t xml:space="preserve">4. </w:t>
      </w:r>
      <w:r w:rsidRPr="008F61FB">
        <w:rPr>
          <w:b/>
          <w:bCs/>
          <w:sz w:val="24"/>
          <w:szCs w:val="24"/>
        </w:rPr>
        <w:t>FEATURE ORIGIN CLASSIFICATION ( PLEASE ADD/DELETE BASED ON THE NUMBER OF THE FEATURE)</w:t>
      </w:r>
    </w:p>
    <w:p w14:paraId="0FE007BF" w14:textId="77777777" w:rsidR="008F61FB" w:rsidRDefault="008F61FB">
      <w:pPr>
        <w:rPr>
          <w:b/>
          <w:bCs/>
        </w:rPr>
      </w:pPr>
    </w:p>
    <w:p w14:paraId="5B431A69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1. Feature Name: </w:t>
      </w:r>
      <w:r>
        <w:rPr>
          <w:rFonts w:ascii="Arial" w:eastAsia="Arial" w:hAnsi="Arial" w:cs="Arial"/>
        </w:rPr>
        <w:t>Authentication &amp; User Management (Email/Password, Username/Phone Login)</w:t>
      </w:r>
    </w:p>
    <w:p w14:paraId="385917B8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4CEFC50F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ChatGPT, Cursor AI. Prompt: 'Help implement Firebase email/password auth in Flutter with username and phone-number based login lookup using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.' Output: Auth flow scaffolding using </w:t>
      </w:r>
      <w:proofErr w:type="spellStart"/>
      <w:r>
        <w:rPr>
          <w:rFonts w:ascii="Arial" w:eastAsia="Arial" w:hAnsi="Arial" w:cs="Arial"/>
        </w:rPr>
        <w:t>firebase_auth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queries. Modification: Integrated with our user model, added password reset, validation, and profile creation logic ourselves.</w:t>
      </w:r>
    </w:p>
    <w:p w14:paraId="2567BAC6" w14:textId="77777777" w:rsidR="008F61FB" w:rsidRDefault="008F61FB" w:rsidP="008F61FB"/>
    <w:p w14:paraId="17750E1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2. Feature Name: </w:t>
      </w:r>
      <w:r>
        <w:rPr>
          <w:rFonts w:ascii="Arial" w:eastAsia="Arial" w:hAnsi="Arial" w:cs="Arial"/>
        </w:rPr>
        <w:t>User Profile (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>-backed)</w:t>
      </w:r>
    </w:p>
    <w:p w14:paraId="00AAE2ED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36D04BA8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>Schema (name, username, phone, email, avatar key, credits, permissions, device data, FCM token, online status, location) was designed by the team. AI was only used briefly to refine field naming.</w:t>
      </w:r>
    </w:p>
    <w:p w14:paraId="6FF3304A" w14:textId="77777777" w:rsidR="008F61FB" w:rsidRDefault="008F61FB" w:rsidP="008F61FB"/>
    <w:p w14:paraId="5F907E64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3. Feature Name: </w:t>
      </w:r>
      <w:r>
        <w:rPr>
          <w:rFonts w:ascii="Arial" w:eastAsia="Arial" w:hAnsi="Arial" w:cs="Arial"/>
        </w:rPr>
        <w:t>Dashboard &amp; Navigation</w:t>
      </w:r>
    </w:p>
    <w:p w14:paraId="454DB7BE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518EBFB3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Layout, navigation entries (battery, data, files, media, contacts, AI, friends, messages, notifications, games, music, voice-to-document, charger, </w:t>
      </w:r>
      <w:proofErr w:type="spellStart"/>
      <w:r>
        <w:rPr>
          <w:rFonts w:ascii="Arial" w:eastAsia="Arial" w:hAnsi="Arial" w:cs="Arial"/>
        </w:rPr>
        <w:t>powerbank</w:t>
      </w:r>
      <w:proofErr w:type="spellEnd"/>
      <w:r>
        <w:rPr>
          <w:rFonts w:ascii="Arial" w:eastAsia="Arial" w:hAnsi="Arial" w:cs="Arial"/>
        </w:rPr>
        <w:t>, emergency) and Provider-based theming were planned and implemented by the team.</w:t>
      </w:r>
    </w:p>
    <w:p w14:paraId="6C5D2166" w14:textId="77777777" w:rsidR="008F61FB" w:rsidRDefault="008F61FB" w:rsidP="008F61FB"/>
    <w:p w14:paraId="4BD72B0F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4. Feature Name: </w:t>
      </w:r>
      <w:r>
        <w:rPr>
          <w:rFonts w:ascii="Arial" w:eastAsia="Arial" w:hAnsi="Arial" w:cs="Arial"/>
        </w:rPr>
        <w:t>Android Permission Handling (Location, Bluetooth, Storage/Media, Notifications)</w:t>
      </w:r>
    </w:p>
    <w:p w14:paraId="189BB299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281F4A63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'How to request runtime permissions in Flutter using </w:t>
      </w:r>
      <w:proofErr w:type="spellStart"/>
      <w:r>
        <w:rPr>
          <w:rFonts w:ascii="Arial" w:eastAsia="Arial" w:hAnsi="Arial" w:cs="Arial"/>
        </w:rPr>
        <w:t>permission_handler</w:t>
      </w:r>
      <w:proofErr w:type="spellEnd"/>
      <w:r>
        <w:rPr>
          <w:rFonts w:ascii="Arial" w:eastAsia="Arial" w:hAnsi="Arial" w:cs="Arial"/>
        </w:rPr>
        <w:t xml:space="preserve"> for Android 13+'. Output: Sample permission flow. Modification: Wrapped into our </w:t>
      </w:r>
      <w:proofErr w:type="spellStart"/>
      <w:r>
        <w:rPr>
          <w:rFonts w:ascii="Arial" w:eastAsia="Arial" w:hAnsi="Arial" w:cs="Arial"/>
        </w:rPr>
        <w:t>PermissionService</w:t>
      </w:r>
      <w:proofErr w:type="spellEnd"/>
      <w:r>
        <w:rPr>
          <w:rFonts w:ascii="Arial" w:eastAsia="Arial" w:hAnsi="Arial" w:cs="Arial"/>
        </w:rPr>
        <w:t xml:space="preserve"> and integrated with onboarding.</w:t>
      </w:r>
    </w:p>
    <w:p w14:paraId="53757149" w14:textId="77777777" w:rsidR="008F61FB" w:rsidRDefault="008F61FB" w:rsidP="008F61FB"/>
    <w:p w14:paraId="63AB0853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37CA9100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5E77B6AF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204DD536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48C9879C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02386855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5B87D5A2" w14:textId="766455B1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5. Feature Name: </w:t>
      </w:r>
      <w:r>
        <w:rPr>
          <w:rFonts w:ascii="Arial" w:eastAsia="Arial" w:hAnsi="Arial" w:cs="Arial"/>
        </w:rPr>
        <w:t>Battery Sharing (</w:t>
      </w:r>
      <w:proofErr w:type="spellStart"/>
      <w:r>
        <w:rPr>
          <w:rFonts w:ascii="Arial" w:eastAsia="Arial" w:hAnsi="Arial" w:cs="Arial"/>
        </w:rPr>
        <w:t>battery_plus</w:t>
      </w:r>
      <w:proofErr w:type="spellEnd"/>
      <w:r>
        <w:rPr>
          <w:rFonts w:ascii="Arial" w:eastAsia="Arial" w:hAnsi="Arial" w:cs="Arial"/>
        </w:rPr>
        <w:t>, nearby scan, request, sessions)</w:t>
      </w:r>
    </w:p>
    <w:p w14:paraId="051B9912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0ECC0CA0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ChatGPT, Cursor AI. Prompt: 'Read device battery using </w:t>
      </w:r>
      <w:proofErr w:type="spellStart"/>
      <w:r>
        <w:rPr>
          <w:rFonts w:ascii="Arial" w:eastAsia="Arial" w:hAnsi="Arial" w:cs="Arial"/>
        </w:rPr>
        <w:t>battery_plus</w:t>
      </w:r>
      <w:proofErr w:type="spellEnd"/>
      <w:r>
        <w:rPr>
          <w:rFonts w:ascii="Arial" w:eastAsia="Arial" w:hAnsi="Arial" w:cs="Arial"/>
        </w:rPr>
        <w:t xml:space="preserve"> and create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session document with feature type battery'. Output: Battery read snippet and session schema draft. Modification: Team designed full session lifecycle, six-digit </w:t>
      </w:r>
      <w:proofErr w:type="spellStart"/>
      <w:r>
        <w:rPr>
          <w:rFonts w:ascii="Arial" w:eastAsia="Arial" w:hAnsi="Arial" w:cs="Arial"/>
        </w:rPr>
        <w:t>verify_code</w:t>
      </w:r>
      <w:proofErr w:type="spellEnd"/>
      <w:r>
        <w:rPr>
          <w:rFonts w:ascii="Arial" w:eastAsia="Arial" w:hAnsi="Arial" w:cs="Arial"/>
        </w:rPr>
        <w:t xml:space="preserve"> generation, emergency vs. normal credit logic, and request flows.</w:t>
      </w:r>
    </w:p>
    <w:p w14:paraId="450D1BBC" w14:textId="77777777" w:rsidR="008F61FB" w:rsidRDefault="008F61FB" w:rsidP="008F61FB"/>
    <w:p w14:paraId="22EDCB53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6. Feature Name: </w:t>
      </w:r>
      <w:r>
        <w:rPr>
          <w:rFonts w:ascii="Arial" w:eastAsia="Arial" w:hAnsi="Arial" w:cs="Arial"/>
        </w:rPr>
        <w:t>QR &amp; Passcode Verification (</w:t>
      </w:r>
      <w:proofErr w:type="spellStart"/>
      <w:r>
        <w:rPr>
          <w:rFonts w:ascii="Arial" w:eastAsia="Arial" w:hAnsi="Arial" w:cs="Arial"/>
        </w:rPr>
        <w:t>qr_flutter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mobile_scanner</w:t>
      </w:r>
      <w:proofErr w:type="spellEnd"/>
      <w:r>
        <w:rPr>
          <w:rFonts w:ascii="Arial" w:eastAsia="Arial" w:hAnsi="Arial" w:cs="Arial"/>
        </w:rPr>
        <w:t>)</w:t>
      </w:r>
    </w:p>
    <w:p w14:paraId="179DE255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1F008CAE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'Generate and scan a QR code in Flutter and validate against a six-digit passcode'. Output: QR generation and scanning sample. Modification: Linked to </w:t>
      </w:r>
      <w:proofErr w:type="spellStart"/>
      <w:r>
        <w:rPr>
          <w:rFonts w:ascii="Arial" w:eastAsia="Arial" w:hAnsi="Arial" w:cs="Arial"/>
        </w:rPr>
        <w:t>SessionService.verifySession</w:t>
      </w:r>
      <w:proofErr w:type="spellEnd"/>
      <w:r>
        <w:rPr>
          <w:rFonts w:ascii="Arial" w:eastAsia="Arial" w:hAnsi="Arial" w:cs="Arial"/>
        </w:rPr>
        <w:t>(), enforced verification before credit transfer.</w:t>
      </w:r>
    </w:p>
    <w:p w14:paraId="7321B2B8" w14:textId="77777777" w:rsidR="008F61FB" w:rsidRDefault="008F61FB" w:rsidP="008F61FB"/>
    <w:p w14:paraId="6ED22FEE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7. Feature Name: </w:t>
      </w:r>
      <w:proofErr w:type="spellStart"/>
      <w:r>
        <w:rPr>
          <w:rFonts w:ascii="Arial" w:eastAsia="Arial" w:hAnsi="Arial" w:cs="Arial"/>
        </w:rPr>
        <w:t>Powerbank</w:t>
      </w:r>
      <w:proofErr w:type="spellEnd"/>
      <w:r>
        <w:rPr>
          <w:rFonts w:ascii="Arial" w:eastAsia="Arial" w:hAnsi="Arial" w:cs="Arial"/>
        </w:rPr>
        <w:t xml:space="preserve"> Sharing (availability toggle, </w:t>
      </w:r>
      <w:proofErr w:type="spellStart"/>
      <w:r>
        <w:rPr>
          <w:rFonts w:ascii="Arial" w:eastAsia="Arial" w:hAnsi="Arial" w:cs="Arial"/>
        </w:rPr>
        <w:t>powerbank_available</w:t>
      </w:r>
      <w:proofErr w:type="spellEnd"/>
      <w:r>
        <w:rPr>
          <w:rFonts w:ascii="Arial" w:eastAsia="Arial" w:hAnsi="Arial" w:cs="Arial"/>
        </w:rPr>
        <w:t xml:space="preserve"> collection)</w:t>
      </w:r>
    </w:p>
    <w:p w14:paraId="1085BDA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75C9F480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Designed and implemented by the team: availability toggle,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powerbank_available</w:t>
      </w:r>
      <w:proofErr w:type="spellEnd"/>
      <w:r>
        <w:rPr>
          <w:rFonts w:ascii="Arial" w:eastAsia="Arial" w:hAnsi="Arial" w:cs="Arial"/>
        </w:rPr>
        <w:t xml:space="preserve"> schema, request notifications, landmark/address metadata. AI used only for minor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query syntax help.</w:t>
      </w:r>
    </w:p>
    <w:p w14:paraId="5FB5D938" w14:textId="77777777" w:rsidR="008F61FB" w:rsidRDefault="008F61FB" w:rsidP="008F61FB"/>
    <w:p w14:paraId="5E5B29F6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8. Feature Name: </w:t>
      </w:r>
      <w:r>
        <w:rPr>
          <w:rFonts w:ascii="Arial" w:eastAsia="Arial" w:hAnsi="Arial" w:cs="Arial"/>
        </w:rPr>
        <w:t xml:space="preserve">Charger Discovery (Google Places + community </w:t>
      </w:r>
      <w:proofErr w:type="spellStart"/>
      <w:r>
        <w:rPr>
          <w:rFonts w:ascii="Arial" w:eastAsia="Arial" w:hAnsi="Arial" w:cs="Arial"/>
        </w:rPr>
        <w:t>charger_spots</w:t>
      </w:r>
      <w:proofErr w:type="spellEnd"/>
      <w:r>
        <w:rPr>
          <w:rFonts w:ascii="Arial" w:eastAsia="Arial" w:hAnsi="Arial" w:cs="Arial"/>
        </w:rPr>
        <w:t>)</w:t>
      </w:r>
    </w:p>
    <w:p w14:paraId="6A659C6E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572F0E89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'Call Google Places Nearby Search API from Flutter and merge with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community spots'. Output: HTTP call template. Modification: Built our own </w:t>
      </w:r>
      <w:proofErr w:type="spellStart"/>
      <w:r>
        <w:rPr>
          <w:rFonts w:ascii="Arial" w:eastAsia="Arial" w:hAnsi="Arial" w:cs="Arial"/>
        </w:rPr>
        <w:t>charger_spots</w:t>
      </w:r>
      <w:proofErr w:type="spellEnd"/>
      <w:r>
        <w:rPr>
          <w:rFonts w:ascii="Arial" w:eastAsia="Arial" w:hAnsi="Arial" w:cs="Arial"/>
        </w:rPr>
        <w:t xml:space="preserve"> schema, reporting reward (10 credits), and UI; Places API key is currently a placeholder.</w:t>
      </w:r>
    </w:p>
    <w:p w14:paraId="434D9129" w14:textId="77777777" w:rsidR="008F61FB" w:rsidRDefault="008F61FB" w:rsidP="008F61FB"/>
    <w:p w14:paraId="11C6A13F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9. Feature Name: </w:t>
      </w:r>
      <w:r>
        <w:rPr>
          <w:rFonts w:ascii="Arial" w:eastAsia="Arial" w:hAnsi="Arial" w:cs="Arial"/>
        </w:rPr>
        <w:t>Nearby User Discovery (geolocator, bounding-box query)</w:t>
      </w:r>
    </w:p>
    <w:p w14:paraId="0C24AF14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765D46CA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'Efficient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nearby query using latitude bounding range then distance filter'. Output: Bounding-box query sketch. Modification: Implemented within </w:t>
      </w:r>
      <w:proofErr w:type="spellStart"/>
      <w:r>
        <w:rPr>
          <w:rFonts w:ascii="Arial" w:eastAsia="Arial" w:hAnsi="Arial" w:cs="Arial"/>
        </w:rPr>
        <w:t>NearbyService</w:t>
      </w:r>
      <w:proofErr w:type="spellEnd"/>
      <w:r>
        <w:rPr>
          <w:rFonts w:ascii="Arial" w:eastAsia="Arial" w:hAnsi="Arial" w:cs="Arial"/>
        </w:rPr>
        <w:t xml:space="preserve">, added 1 km / 5 km radii, sorting by distance, integration into battery/data and </w:t>
      </w:r>
      <w:proofErr w:type="spellStart"/>
      <w:r>
        <w:rPr>
          <w:rFonts w:ascii="Arial" w:eastAsia="Arial" w:hAnsi="Arial" w:cs="Arial"/>
        </w:rPr>
        <w:t>ShareToFriendSheet</w:t>
      </w:r>
      <w:proofErr w:type="spellEnd"/>
      <w:r>
        <w:rPr>
          <w:rFonts w:ascii="Arial" w:eastAsia="Arial" w:hAnsi="Arial" w:cs="Arial"/>
        </w:rPr>
        <w:t>.</w:t>
      </w:r>
    </w:p>
    <w:p w14:paraId="737199E2" w14:textId="77777777" w:rsidR="008F61FB" w:rsidRDefault="008F61FB" w:rsidP="008F61FB"/>
    <w:p w14:paraId="33D35AB3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3D9A0FC7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68295F85" w14:textId="4E4B6622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10. Feature Name: </w:t>
      </w:r>
      <w:r>
        <w:rPr>
          <w:rFonts w:ascii="Arial" w:eastAsia="Arial" w:hAnsi="Arial" w:cs="Arial"/>
        </w:rPr>
        <w:t>Friend System (requests, accept/decline, friends collection)</w:t>
      </w:r>
    </w:p>
    <w:p w14:paraId="16426B3A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0D1857D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>Search-by-username, duplicate prevention, reciprocal friend documents, accept/decline flows, and notifications were designed and coded by the team.</w:t>
      </w:r>
    </w:p>
    <w:p w14:paraId="79EF207B" w14:textId="77777777" w:rsidR="008F61FB" w:rsidRDefault="008F61FB" w:rsidP="008F61FB"/>
    <w:p w14:paraId="65BE0A2A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11. Feature Name: </w:t>
      </w:r>
      <w:r>
        <w:rPr>
          <w:rFonts w:ascii="Arial" w:eastAsia="Arial" w:hAnsi="Arial" w:cs="Arial"/>
        </w:rPr>
        <w:t>Messaging &amp; In-App Chat (chats + messages subcollection)</w:t>
      </w:r>
    </w:p>
    <w:p w14:paraId="4698D449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7014C4FD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'Build a basic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chat with chats collection and messages subcollection'. Output: Chat schema and stream sample. Modification: Added chat list, new-message flow, share-to-friend integration, contact-card payloads, Firebase Storage uploads, and credit rewards.</w:t>
      </w:r>
    </w:p>
    <w:p w14:paraId="67D62142" w14:textId="77777777" w:rsidR="008F61FB" w:rsidRDefault="008F61FB" w:rsidP="008F61FB"/>
    <w:p w14:paraId="1CC6CADA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12. Feature Name: </w:t>
      </w:r>
      <w:r>
        <w:rPr>
          <w:rFonts w:ascii="Arial" w:eastAsia="Arial" w:hAnsi="Arial" w:cs="Arial"/>
        </w:rPr>
        <w:t>File / Media / Contact / Voice-to-Document Sharing</w:t>
      </w:r>
    </w:p>
    <w:p w14:paraId="1160D9ED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4B950C93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'Upload a file with </w:t>
      </w:r>
      <w:proofErr w:type="spellStart"/>
      <w:r>
        <w:rPr>
          <w:rFonts w:ascii="Arial" w:eastAsia="Arial" w:hAnsi="Arial" w:cs="Arial"/>
        </w:rPr>
        <w:t>file_picker</w:t>
      </w:r>
      <w:proofErr w:type="spellEnd"/>
      <w:r>
        <w:rPr>
          <w:rFonts w:ascii="Arial" w:eastAsia="Arial" w:hAnsi="Arial" w:cs="Arial"/>
        </w:rPr>
        <w:t xml:space="preserve"> to Firebase Storage and send link in chat'. Output: Upload code snippet. Modification: Implemented across multiple screens, native share via </w:t>
      </w:r>
      <w:proofErr w:type="spellStart"/>
      <w:r>
        <w:rPr>
          <w:rFonts w:ascii="Arial" w:eastAsia="Arial" w:hAnsi="Arial" w:cs="Arial"/>
        </w:rPr>
        <w:t>share_plus</w:t>
      </w:r>
      <w:proofErr w:type="spellEnd"/>
      <w:r>
        <w:rPr>
          <w:rFonts w:ascii="Arial" w:eastAsia="Arial" w:hAnsi="Arial" w:cs="Arial"/>
        </w:rPr>
        <w:t xml:space="preserve">, share notifications, and post-share credit rewards. </w:t>
      </w:r>
      <w:proofErr w:type="spellStart"/>
      <w:r>
        <w:rPr>
          <w:rFonts w:ascii="Arial" w:eastAsia="Arial" w:hAnsi="Arial" w:cs="Arial"/>
        </w:rPr>
        <w:t>FileService</w:t>
      </w:r>
      <w:proofErr w:type="spellEnd"/>
      <w:r>
        <w:rPr>
          <w:rFonts w:ascii="Arial" w:eastAsia="Arial" w:hAnsi="Arial" w:cs="Arial"/>
        </w:rPr>
        <w:t xml:space="preserve"> is currently an empty placeholder; flows live in screens/widgets.</w:t>
      </w:r>
    </w:p>
    <w:p w14:paraId="30103513" w14:textId="77777777" w:rsidR="008F61FB" w:rsidRDefault="008F61FB" w:rsidP="008F61FB"/>
    <w:p w14:paraId="78D0F34A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13. Feature Name: </w:t>
      </w:r>
      <w:r>
        <w:rPr>
          <w:rFonts w:ascii="Arial" w:eastAsia="Arial" w:hAnsi="Arial" w:cs="Arial"/>
        </w:rPr>
        <w:t>Session Management (</w:t>
      </w:r>
      <w:proofErr w:type="spellStart"/>
      <w:r>
        <w:rPr>
          <w:rFonts w:ascii="Arial" w:eastAsia="Arial" w:hAnsi="Arial" w:cs="Arial"/>
        </w:rPr>
        <w:t>SessionModel</w:t>
      </w:r>
      <w:proofErr w:type="spellEnd"/>
      <w:r>
        <w:rPr>
          <w:rFonts w:ascii="Arial" w:eastAsia="Arial" w:hAnsi="Arial" w:cs="Arial"/>
        </w:rPr>
        <w:t xml:space="preserve"> lifecycle: requested → accepted/rejected → completed)</w:t>
      </w:r>
    </w:p>
    <w:p w14:paraId="0312527A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70F2B7B5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>Lifecycle, status values, timestamps, landmark and shared-location snapshot metadata, data session minimum-duration check, and completion notifications were designed by the team.</w:t>
      </w:r>
    </w:p>
    <w:p w14:paraId="2A7E8D19" w14:textId="77777777" w:rsidR="008F61FB" w:rsidRDefault="008F61FB" w:rsidP="008F61FB"/>
    <w:p w14:paraId="53F7C9AE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14. Feature Name: </w:t>
      </w:r>
      <w:r>
        <w:rPr>
          <w:rFonts w:ascii="Arial" w:eastAsia="Arial" w:hAnsi="Arial" w:cs="Arial"/>
        </w:rPr>
        <w:t>Credits System (wallet, transactions, rewards, daily caps)</w:t>
      </w:r>
    </w:p>
    <w:p w14:paraId="6400EAA1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12361B33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Credit values (battery 10, emergency battery 20, data 12, min balance −10, daily game cap 50), </w:t>
      </w:r>
      <w:proofErr w:type="spellStart"/>
      <w:r>
        <w:rPr>
          <w:rFonts w:ascii="Arial" w:eastAsia="Arial" w:hAnsi="Arial" w:cs="Arial"/>
        </w:rPr>
        <w:t>TransactionModel</w:t>
      </w:r>
      <w:proofErr w:type="spellEnd"/>
      <w:r>
        <w:rPr>
          <w:rFonts w:ascii="Arial" w:eastAsia="Arial" w:hAnsi="Arial" w:cs="Arial"/>
        </w:rPr>
        <w:t xml:space="preserve">, and </w:t>
      </w:r>
      <w:proofErr w:type="spellStart"/>
      <w:r>
        <w:rPr>
          <w:rFonts w:ascii="Arial" w:eastAsia="Arial" w:hAnsi="Arial" w:cs="Arial"/>
        </w:rPr>
        <w:t>CreditService</w:t>
      </w:r>
      <w:proofErr w:type="spellEnd"/>
      <w:r>
        <w:rPr>
          <w:rFonts w:ascii="Arial" w:eastAsia="Arial" w:hAnsi="Arial" w:cs="Arial"/>
        </w:rPr>
        <w:t xml:space="preserve"> were defined by the team. Some screen-level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increments are intentionally direct.</w:t>
      </w:r>
    </w:p>
    <w:p w14:paraId="40BE3EE8" w14:textId="77777777" w:rsidR="008F61FB" w:rsidRDefault="008F61FB" w:rsidP="008F61FB"/>
    <w:p w14:paraId="18A7E99B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7A712A73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7658DD1A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5924AB6E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78602144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7CEF41E8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5D8019C7" w14:textId="1AE922F8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15. Feature Name: </w:t>
      </w:r>
      <w:r>
        <w:rPr>
          <w:rFonts w:ascii="Arial" w:eastAsia="Arial" w:hAnsi="Arial" w:cs="Arial"/>
        </w:rPr>
        <w:t>Emergency / SOS Mode</w:t>
      </w:r>
    </w:p>
    <w:p w14:paraId="1669DCC9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7647B74D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'Periodically update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location every 30s while SOS is active and notify friends'. Output: Timer +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update sample. Modification: Built emergencies collection, friend notifications, quick-call buttons (police, ambulance, fire), and Google Places hospital/police/pharmacy lookup structure (key still placeholder).</w:t>
      </w:r>
    </w:p>
    <w:p w14:paraId="384FEC3A" w14:textId="77777777" w:rsidR="008F61FB" w:rsidRDefault="008F61FB" w:rsidP="008F61FB"/>
    <w:p w14:paraId="6D262C3C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16. Feature Name: </w:t>
      </w:r>
      <w:r>
        <w:rPr>
          <w:rFonts w:ascii="Arial" w:eastAsia="Arial" w:hAnsi="Arial" w:cs="Arial"/>
        </w:rPr>
        <w:t xml:space="preserve">AI Insights (Battery &amp; Data Prediction — </w:t>
      </w:r>
      <w:proofErr w:type="spellStart"/>
      <w:r>
        <w:rPr>
          <w:rFonts w:ascii="Arial" w:eastAsia="Arial" w:hAnsi="Arial" w:cs="Arial"/>
        </w:rPr>
        <w:t>AiPredictionService</w:t>
      </w:r>
      <w:proofErr w:type="spellEnd"/>
      <w:r>
        <w:rPr>
          <w:rFonts w:ascii="Arial" w:eastAsia="Arial" w:hAnsi="Arial" w:cs="Arial"/>
        </w:rPr>
        <w:t>)</w:t>
      </w:r>
    </w:p>
    <w:p w14:paraId="6C7BD85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6627FDE3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'Simple local linear regression over recent battery/data samples in Dart'. Output: Linear trend snippet. Modification: Wrapped in </w:t>
      </w:r>
      <w:proofErr w:type="spellStart"/>
      <w:r>
        <w:rPr>
          <w:rFonts w:ascii="Arial" w:eastAsia="Arial" w:hAnsi="Arial" w:cs="Arial"/>
        </w:rPr>
        <w:t>AiPredictionService</w:t>
      </w:r>
      <w:proofErr w:type="spellEnd"/>
      <w:r>
        <w:rPr>
          <w:rFonts w:ascii="Arial" w:eastAsia="Arial" w:hAnsi="Arial" w:cs="Arial"/>
        </w:rPr>
        <w:t xml:space="preserve"> and surfaced in AI insights screen. Predictions are informational only.</w:t>
      </w:r>
    </w:p>
    <w:p w14:paraId="2743DDC9" w14:textId="77777777" w:rsidR="008F61FB" w:rsidRDefault="008F61FB" w:rsidP="008F61FB"/>
    <w:p w14:paraId="71A02635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17. Feature Name: </w:t>
      </w:r>
      <w:r>
        <w:rPr>
          <w:rFonts w:ascii="Arial" w:eastAsia="Arial" w:hAnsi="Arial" w:cs="Arial"/>
        </w:rPr>
        <w:t>AI Chat &amp; Amp Assistant (</w:t>
      </w:r>
      <w:proofErr w:type="spellStart"/>
      <w:r>
        <w:rPr>
          <w:rFonts w:ascii="Arial" w:eastAsia="Arial" w:hAnsi="Arial" w:cs="Arial"/>
        </w:rPr>
        <w:t>OpenRouter</w:t>
      </w:r>
      <w:proofErr w:type="spellEnd"/>
      <w:r>
        <w:rPr>
          <w:rFonts w:ascii="Arial" w:eastAsia="Arial" w:hAnsi="Arial" w:cs="Arial"/>
        </w:rPr>
        <w:t xml:space="preserve"> integration, intent detection)</w:t>
      </w:r>
    </w:p>
    <w:p w14:paraId="27E6B651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58ED0D07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</w:t>
      </w:r>
      <w:proofErr w:type="spellStart"/>
      <w:r>
        <w:rPr>
          <w:rFonts w:ascii="Arial" w:eastAsia="Arial" w:hAnsi="Arial" w:cs="Arial"/>
        </w:rPr>
        <w:t>OpenRouter</w:t>
      </w:r>
      <w:proofErr w:type="spellEnd"/>
      <w:r>
        <w:rPr>
          <w:rFonts w:ascii="Arial" w:eastAsia="Arial" w:hAnsi="Arial" w:cs="Arial"/>
        </w:rPr>
        <w:t xml:space="preserve"> (runtime), ChatGPT (development). Prompt: 'Call </w:t>
      </w:r>
      <w:proofErr w:type="spellStart"/>
      <w:r>
        <w:rPr>
          <w:rFonts w:ascii="Arial" w:eastAsia="Arial" w:hAnsi="Arial" w:cs="Arial"/>
        </w:rPr>
        <w:t>OpenRouter</w:t>
      </w:r>
      <w:proofErr w:type="spellEnd"/>
      <w:r>
        <w:rPr>
          <w:rFonts w:ascii="Arial" w:eastAsia="Arial" w:hAnsi="Arial" w:cs="Arial"/>
        </w:rPr>
        <w:t xml:space="preserve"> chat completions from Flutter and store history under users/{</w:t>
      </w:r>
      <w:proofErr w:type="spellStart"/>
      <w:r>
        <w:rPr>
          <w:rFonts w:ascii="Arial" w:eastAsia="Arial" w:hAnsi="Arial" w:cs="Arial"/>
        </w:rPr>
        <w:t>uid</w:t>
      </w:r>
      <w:proofErr w:type="spellEnd"/>
      <w:r>
        <w:rPr>
          <w:rFonts w:ascii="Arial" w:eastAsia="Arial" w:hAnsi="Arial" w:cs="Arial"/>
        </w:rPr>
        <w:t>}/</w:t>
      </w:r>
      <w:proofErr w:type="spellStart"/>
      <w:r>
        <w:rPr>
          <w:rFonts w:ascii="Arial" w:eastAsia="Arial" w:hAnsi="Arial" w:cs="Arial"/>
        </w:rPr>
        <w:t>ai_chats</w:t>
      </w:r>
      <w:proofErr w:type="spellEnd"/>
      <w:r>
        <w:rPr>
          <w:rFonts w:ascii="Arial" w:eastAsia="Arial" w:hAnsi="Arial" w:cs="Arial"/>
        </w:rPr>
        <w:t xml:space="preserve">'. Output: HTTP client and history schema. Modification: Multiple response modes, intent detection for opening app areas, music, contact-sharing, voice hooks via Android platform channel </w:t>
      </w:r>
      <w:proofErr w:type="spellStart"/>
      <w:r>
        <w:rPr>
          <w:rFonts w:ascii="Arial" w:eastAsia="Arial" w:hAnsi="Arial" w:cs="Arial"/>
        </w:rPr>
        <w:t>com.dakshitha.battery_barter</w:t>
      </w:r>
      <w:proofErr w:type="spellEnd"/>
      <w:r>
        <w:rPr>
          <w:rFonts w:ascii="Arial" w:eastAsia="Arial" w:hAnsi="Arial" w:cs="Arial"/>
        </w:rPr>
        <w:t>/speech. Note: API key is currently hardcoded in client and must be moved to a secure backend before production.</w:t>
      </w:r>
    </w:p>
    <w:p w14:paraId="1919A9F3" w14:textId="77777777" w:rsidR="008F61FB" w:rsidRDefault="008F61FB" w:rsidP="008F61FB"/>
    <w:p w14:paraId="0899920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18. Feature Name: </w:t>
      </w:r>
      <w:r>
        <w:rPr>
          <w:rFonts w:ascii="Arial" w:eastAsia="Arial" w:hAnsi="Arial" w:cs="Arial"/>
        </w:rPr>
        <w:t>Music &amp; Audio (</w:t>
      </w:r>
      <w:proofErr w:type="spellStart"/>
      <w:r>
        <w:rPr>
          <w:rFonts w:ascii="Arial" w:eastAsia="Arial" w:hAnsi="Arial" w:cs="Arial"/>
        </w:rPr>
        <w:t>just_audio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audio_service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flutter_tts</w:t>
      </w:r>
      <w:proofErr w:type="spellEnd"/>
      <w:r>
        <w:rPr>
          <w:rFonts w:ascii="Arial" w:eastAsia="Arial" w:hAnsi="Arial" w:cs="Arial"/>
        </w:rPr>
        <w:t>)</w:t>
      </w:r>
    </w:p>
    <w:p w14:paraId="06845D68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Self-Generated</w:t>
      </w:r>
    </w:p>
    <w:p w14:paraId="1F00151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proofErr w:type="spellStart"/>
      <w:r>
        <w:rPr>
          <w:rFonts w:ascii="Arial" w:eastAsia="Arial" w:hAnsi="Arial" w:cs="Arial"/>
        </w:rPr>
        <w:t>MusicPlayerService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VoiceService</w:t>
      </w:r>
      <w:proofErr w:type="spellEnd"/>
      <w:r>
        <w:rPr>
          <w:rFonts w:ascii="Arial" w:eastAsia="Arial" w:hAnsi="Arial" w:cs="Arial"/>
        </w:rPr>
        <w:t>, and assistant music/text-to-speech hooks implemented by the team using package documentation.</w:t>
      </w:r>
    </w:p>
    <w:p w14:paraId="61367ABB" w14:textId="77777777" w:rsidR="008F61FB" w:rsidRDefault="008F61FB" w:rsidP="008F61FB"/>
    <w:p w14:paraId="020F548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19. Feature Name: </w:t>
      </w:r>
      <w:r>
        <w:rPr>
          <w:rFonts w:ascii="Arial" w:eastAsia="Arial" w:hAnsi="Arial" w:cs="Arial"/>
        </w:rPr>
        <w:t xml:space="preserve">Notifications (FCM +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notifications collection + </w:t>
      </w:r>
      <w:proofErr w:type="spellStart"/>
      <w:r>
        <w:rPr>
          <w:rFonts w:ascii="Arial" w:eastAsia="Arial" w:hAnsi="Arial" w:cs="Arial"/>
        </w:rPr>
        <w:t>flutter_local_notifications</w:t>
      </w:r>
      <w:proofErr w:type="spellEnd"/>
      <w:r>
        <w:rPr>
          <w:rFonts w:ascii="Arial" w:eastAsia="Arial" w:hAnsi="Arial" w:cs="Arial"/>
        </w:rPr>
        <w:t>)</w:t>
      </w:r>
    </w:p>
    <w:p w14:paraId="212B0E99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0BDBBC9C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'Wire FCM permission, token storage, foreground listener, and local notification channel for Android'. Output: Setup snippet. Modification: Integrated into </w:t>
      </w:r>
      <w:proofErr w:type="spellStart"/>
      <w:r>
        <w:rPr>
          <w:rFonts w:ascii="Arial" w:eastAsia="Arial" w:hAnsi="Arial" w:cs="Arial"/>
        </w:rPr>
        <w:t>NotificationService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main.dart</w:t>
      </w:r>
      <w:proofErr w:type="spellEnd"/>
      <w:r>
        <w:rPr>
          <w:rFonts w:ascii="Arial" w:eastAsia="Arial" w:hAnsi="Arial" w:cs="Arial"/>
        </w:rPr>
        <w:t xml:space="preserve">, added </w:t>
      </w:r>
      <w:proofErr w:type="spellStart"/>
      <w:r>
        <w:rPr>
          <w:rFonts w:ascii="Arial" w:eastAsia="Arial" w:hAnsi="Arial" w:cs="Arial"/>
        </w:rPr>
        <w:t>Firestore</w:t>
      </w:r>
      <w:proofErr w:type="spellEnd"/>
      <w:r>
        <w:rPr>
          <w:rFonts w:ascii="Arial" w:eastAsia="Arial" w:hAnsi="Arial" w:cs="Arial"/>
        </w:rPr>
        <w:t xml:space="preserve"> notifications stream, mark-as-read, and notifications for requests, sessions, friends, shares, </w:t>
      </w:r>
      <w:proofErr w:type="spellStart"/>
      <w:r>
        <w:rPr>
          <w:rFonts w:ascii="Arial" w:eastAsia="Arial" w:hAnsi="Arial" w:cs="Arial"/>
        </w:rPr>
        <w:t>powerbank</w:t>
      </w:r>
      <w:proofErr w:type="spellEnd"/>
      <w:r>
        <w:rPr>
          <w:rFonts w:ascii="Arial" w:eastAsia="Arial" w:hAnsi="Arial" w:cs="Arial"/>
        </w:rPr>
        <w:t>, and emergencies. Tap deep-link navigation is currently a TODO.</w:t>
      </w:r>
    </w:p>
    <w:p w14:paraId="07DF598F" w14:textId="77777777" w:rsidR="008F61FB" w:rsidRDefault="008F61FB" w:rsidP="008F61FB"/>
    <w:p w14:paraId="4B910D6B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5CF09AD1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0AD0A741" w14:textId="77777777" w:rsidR="00585655" w:rsidRDefault="00585655" w:rsidP="008F61FB">
      <w:pPr>
        <w:spacing w:after="80"/>
        <w:rPr>
          <w:rFonts w:ascii="Arial" w:eastAsia="Arial" w:hAnsi="Arial" w:cs="Arial"/>
          <w:b/>
          <w:bCs/>
        </w:rPr>
      </w:pPr>
    </w:p>
    <w:p w14:paraId="1E7B6EDC" w14:textId="1570288F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20. Feature Name: </w:t>
      </w:r>
      <w:r>
        <w:rPr>
          <w:rFonts w:ascii="Arial" w:eastAsia="Arial" w:hAnsi="Arial" w:cs="Arial"/>
        </w:rPr>
        <w:t>Dino Mini-Game (player, obstacles, score overlay, credits)</w:t>
      </w:r>
    </w:p>
    <w:p w14:paraId="0058B256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65BE3A7F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 xml:space="preserve">Tools: ChatGPT. Prompt: 'Simple endless-runner Dino game in Flutter with score overlay'. Output: Basic loop and obstacle scaffold. Modification: Integrated game credit rewards with daily cap of 50 via </w:t>
      </w:r>
      <w:proofErr w:type="spellStart"/>
      <w:r>
        <w:rPr>
          <w:rFonts w:ascii="Arial" w:eastAsia="Arial" w:hAnsi="Arial" w:cs="Arial"/>
        </w:rPr>
        <w:t>CreditService</w:t>
      </w:r>
      <w:proofErr w:type="spellEnd"/>
      <w:r>
        <w:rPr>
          <w:rFonts w:ascii="Arial" w:eastAsia="Arial" w:hAnsi="Arial" w:cs="Arial"/>
        </w:rPr>
        <w:t>.</w:t>
      </w:r>
    </w:p>
    <w:p w14:paraId="4DD70F40" w14:textId="77777777" w:rsidR="008F61FB" w:rsidRDefault="008F61FB" w:rsidP="008F61FB"/>
    <w:p w14:paraId="4E70EECE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21. Feature Name: </w:t>
      </w:r>
      <w:r>
        <w:rPr>
          <w:rFonts w:ascii="Arial" w:eastAsia="Arial" w:hAnsi="Arial" w:cs="Arial"/>
        </w:rPr>
        <w:t>Documentation (README, AI Disclosure, presentation wording)</w:t>
      </w:r>
    </w:p>
    <w:p w14:paraId="5D862588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Origin: </w:t>
      </w:r>
      <w:r>
        <w:rPr>
          <w:rFonts w:ascii="Arial" w:eastAsia="Arial" w:hAnsi="Arial" w:cs="Arial"/>
        </w:rPr>
        <w:t>Both</w:t>
      </w:r>
    </w:p>
    <w:p w14:paraId="7E5AC44B" w14:textId="77777777" w:rsidR="008F61FB" w:rsidRDefault="008F61FB" w:rsidP="008F61FB">
      <w:pPr>
        <w:spacing w:after="80"/>
      </w:pPr>
      <w:r>
        <w:rPr>
          <w:rFonts w:ascii="Arial" w:eastAsia="Arial" w:hAnsi="Arial" w:cs="Arial"/>
          <w:b/>
          <w:bCs/>
        </w:rPr>
        <w:t xml:space="preserve">    Description: </w:t>
      </w:r>
      <w:r>
        <w:rPr>
          <w:rFonts w:ascii="Arial" w:eastAsia="Arial" w:hAnsi="Arial" w:cs="Arial"/>
        </w:rPr>
        <w:t>Tools: ChatGPT. Prompt: 'Refine and format README and disclosure documents for clarity'. Output: Cleaner structure and wording. Modification: Reviewed, edited, and approved by the team.</w:t>
      </w:r>
    </w:p>
    <w:p w14:paraId="313F0F84" w14:textId="77777777" w:rsidR="008F61FB" w:rsidRDefault="008F61FB"/>
    <w:p w14:paraId="7B64DB1A" w14:textId="77777777" w:rsidR="00A127C4" w:rsidRDefault="00A127C4"/>
    <w:p w14:paraId="673669A2" w14:textId="37DE6E8E" w:rsidR="00A127C4" w:rsidRPr="008F61FB" w:rsidRDefault="008F61FB">
      <w:pPr>
        <w:rPr>
          <w:sz w:val="24"/>
          <w:szCs w:val="24"/>
        </w:rPr>
      </w:pPr>
      <w:r w:rsidRPr="008F61FB">
        <w:rPr>
          <w:sz w:val="24"/>
          <w:szCs w:val="24"/>
        </w:rPr>
        <w:t xml:space="preserve">5. </w:t>
      </w:r>
      <w:r w:rsidRPr="008F61FB">
        <w:rPr>
          <w:b/>
          <w:bCs/>
          <w:sz w:val="24"/>
          <w:szCs w:val="24"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607B3EF0" w14:textId="77777777" w:rsidR="00585655" w:rsidRDefault="00585655">
      <w:pPr>
        <w:rPr>
          <w:sz w:val="24"/>
          <w:szCs w:val="24"/>
        </w:rPr>
      </w:pPr>
    </w:p>
    <w:p w14:paraId="3A033D18" w14:textId="77777777" w:rsidR="00585655" w:rsidRDefault="00585655">
      <w:pPr>
        <w:rPr>
          <w:sz w:val="24"/>
          <w:szCs w:val="24"/>
        </w:rPr>
      </w:pPr>
    </w:p>
    <w:p w14:paraId="55D200A7" w14:textId="77777777" w:rsidR="00585655" w:rsidRDefault="00585655">
      <w:pPr>
        <w:rPr>
          <w:sz w:val="24"/>
          <w:szCs w:val="24"/>
        </w:rPr>
      </w:pPr>
    </w:p>
    <w:p w14:paraId="761CA8FA" w14:textId="294BA3A7" w:rsidR="00A127C4" w:rsidRPr="008F61FB" w:rsidRDefault="008F61FB">
      <w:pPr>
        <w:rPr>
          <w:b/>
          <w:bCs/>
          <w:sz w:val="24"/>
          <w:szCs w:val="24"/>
        </w:rPr>
      </w:pPr>
      <w:r w:rsidRPr="008F61FB">
        <w:rPr>
          <w:sz w:val="24"/>
          <w:szCs w:val="24"/>
        </w:rPr>
        <w:t xml:space="preserve">6. </w:t>
      </w:r>
      <w:r w:rsidRPr="008F61FB">
        <w:rPr>
          <w:b/>
          <w:bCs/>
          <w:sz w:val="24"/>
          <w:szCs w:val="24"/>
        </w:rPr>
        <w:t>DECLARATION &amp; SIGN-OFF</w:t>
      </w:r>
    </w:p>
    <w:p w14:paraId="448B6F70" w14:textId="2919A51B" w:rsidR="00A127C4" w:rsidRDefault="00BB66B1">
      <w:r>
        <w:t xml:space="preserve">Name of Team </w:t>
      </w:r>
      <w:proofErr w:type="spellStart"/>
      <w:r>
        <w:t>Representative:</w:t>
      </w:r>
      <w:r w:rsidR="00585655">
        <w:t>Dakshitha</w:t>
      </w:r>
      <w:proofErr w:type="spellEnd"/>
      <w:r w:rsidR="00585655">
        <w:t xml:space="preserve"> S</w:t>
      </w:r>
    </w:p>
    <w:p w14:paraId="343EF5D4" w14:textId="073AA14C" w:rsidR="00A127C4" w:rsidRDefault="00BB66B1">
      <w:proofErr w:type="spellStart"/>
      <w:r>
        <w:t>Role:</w:t>
      </w:r>
      <w:r w:rsidR="00585655">
        <w:t>Leader</w:t>
      </w:r>
      <w:proofErr w:type="spellEnd"/>
      <w:r w:rsidR="00585655">
        <w:t xml:space="preserve"> </w:t>
      </w:r>
    </w:p>
    <w:p w14:paraId="6E698D32" w14:textId="69B907E0" w:rsidR="00A127C4" w:rsidRDefault="00BB66B1">
      <w:r>
        <w:t>Signature:</w:t>
      </w:r>
      <w:r w:rsidR="00585655" w:rsidRPr="00585655">
        <w:t xml:space="preserve"> </w:t>
      </w:r>
      <w:r w:rsidR="00585655">
        <w:rPr>
          <w:noProof/>
        </w:rPr>
        <mc:AlternateContent>
          <mc:Choice Requires="wps">
            <w:drawing>
              <wp:inline distT="0" distB="0" distL="0" distR="0" wp14:anchorId="6ADC2BD6" wp14:editId="598000D3">
                <wp:extent cx="304800" cy="304800"/>
                <wp:effectExtent l="0" t="0" r="0" b="0"/>
                <wp:docPr id="139213471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F9BD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85655">
        <w:rPr>
          <w:noProof/>
        </w:rPr>
        <w:drawing>
          <wp:inline distT="0" distB="0" distL="0" distR="0" wp14:anchorId="20C773FF" wp14:editId="758A016B">
            <wp:extent cx="769620" cy="421819"/>
            <wp:effectExtent l="0" t="0" r="0" b="0"/>
            <wp:docPr id="72776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566" cy="439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AA66E" w14:textId="53F2F163" w:rsidR="00A127C4" w:rsidRDefault="00BB66B1">
      <w:r>
        <w:t>Date:</w:t>
      </w:r>
      <w:r w:rsidR="00585655">
        <w:t xml:space="preserve"> 08/05/2026</w:t>
      </w:r>
    </w:p>
    <w:p w14:paraId="2536B8A1" w14:textId="77777777" w:rsidR="00585655" w:rsidRDefault="00585655"/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523589">
    <w:abstractNumId w:val="8"/>
  </w:num>
  <w:num w:numId="2" w16cid:durableId="1370060468">
    <w:abstractNumId w:val="6"/>
  </w:num>
  <w:num w:numId="3" w16cid:durableId="545600836">
    <w:abstractNumId w:val="5"/>
  </w:num>
  <w:num w:numId="4" w16cid:durableId="741417533">
    <w:abstractNumId w:val="4"/>
  </w:num>
  <w:num w:numId="5" w16cid:durableId="598804109">
    <w:abstractNumId w:val="7"/>
  </w:num>
  <w:num w:numId="6" w16cid:durableId="771821396">
    <w:abstractNumId w:val="3"/>
  </w:num>
  <w:num w:numId="7" w16cid:durableId="89933669">
    <w:abstractNumId w:val="2"/>
  </w:num>
  <w:num w:numId="8" w16cid:durableId="622881710">
    <w:abstractNumId w:val="1"/>
  </w:num>
  <w:num w:numId="9" w16cid:durableId="722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585655"/>
    <w:rsid w:val="00801824"/>
    <w:rsid w:val="008F61FB"/>
    <w:rsid w:val="0094592E"/>
    <w:rsid w:val="00A127C4"/>
    <w:rsid w:val="00AA1D8D"/>
    <w:rsid w:val="00B47730"/>
    <w:rsid w:val="00BB66B1"/>
    <w:rsid w:val="00BC7AFD"/>
    <w:rsid w:val="00C65EA9"/>
    <w:rsid w:val="00CB0664"/>
    <w:rsid w:val="00DC644B"/>
    <w:rsid w:val="00DE70D5"/>
    <w:rsid w:val="00F41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dakshitha s</cp:lastModifiedBy>
  <cp:revision>3</cp:revision>
  <dcterms:created xsi:type="dcterms:W3CDTF">2026-05-08T17:54:00Z</dcterms:created>
  <dcterms:modified xsi:type="dcterms:W3CDTF">2026-05-08T18:00:00Z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